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745A" w14:textId="77777777" w:rsidR="00D045CD" w:rsidRPr="007C556A" w:rsidRDefault="00000000">
      <w:pPr>
        <w:rPr>
          <w:lang w:val="fr-FR"/>
        </w:rPr>
      </w:pPr>
      <w:r w:rsidRPr="007C556A">
        <w:rPr>
          <w:lang w:val="fr-FR"/>
        </w:rPr>
        <w:t>Je te remets le projet complet : la base de données, les pages, la mise en page, les sessions et les droits d'accès sont déjà en place. J'en ai retiré quinze fonctions et j'ai laissé à leur place un commentaire TODO numéroté. Elles sont toutes dans le même fichier :</w:t>
      </w:r>
    </w:p>
    <w:p w14:paraId="44875FDC" w14:textId="77777777" w:rsidR="00D045CD" w:rsidRPr="007C556A" w:rsidRDefault="00000000">
      <w:pPr>
        <w:rPr>
          <w:lang w:val="fr-FR"/>
        </w:rPr>
      </w:pPr>
      <w:proofErr w:type="spellStart"/>
      <w:r w:rsidRPr="007C556A">
        <w:rPr>
          <w:rFonts w:ascii="Consolas" w:hAnsi="Consolas"/>
          <w:sz w:val="21"/>
          <w:lang w:val="fr-FR"/>
        </w:rPr>
        <w:t>includes</w:t>
      </w:r>
      <w:proofErr w:type="spellEnd"/>
      <w:r w:rsidRPr="007C556A">
        <w:rPr>
          <w:rFonts w:ascii="Consolas" w:hAnsi="Consolas"/>
          <w:sz w:val="21"/>
          <w:lang w:val="fr-FR"/>
        </w:rPr>
        <w:t>/</w:t>
      </w:r>
      <w:proofErr w:type="spellStart"/>
      <w:r w:rsidRPr="007C556A">
        <w:rPr>
          <w:rFonts w:ascii="Consolas" w:hAnsi="Consolas"/>
          <w:sz w:val="21"/>
          <w:lang w:val="fr-FR"/>
        </w:rPr>
        <w:t>requetes.php</w:t>
      </w:r>
      <w:proofErr w:type="spellEnd"/>
    </w:p>
    <w:p w14:paraId="1875597C" w14:textId="77777777" w:rsidR="00D045CD" w:rsidRPr="007C556A" w:rsidRDefault="00000000">
      <w:pPr>
        <w:rPr>
          <w:lang w:val="fr-FR"/>
        </w:rPr>
      </w:pPr>
      <w:r w:rsidRPr="007C556A">
        <w:rPr>
          <w:lang w:val="fr-FR"/>
        </w:rPr>
        <w:t>Traite-les dans l'ordre des numéros. Chacune remet en marche une partie précise de l'application. Tant que tu n'as pas écrit une fonction, ce qui en dépend ne répond pas : un tableau reste vide, un bouton n'a pas d'effet, une donnée ne s'affiche pas. C'est normal, et l'application ne plante pas pour autant.</w:t>
      </w:r>
    </w:p>
    <w:p w14:paraId="68F6B1D3" w14:textId="77777777" w:rsidR="00D045CD" w:rsidRPr="007C556A" w:rsidRDefault="00000000">
      <w:pPr>
        <w:rPr>
          <w:lang w:val="fr-FR"/>
        </w:rPr>
      </w:pPr>
      <w:r w:rsidRPr="007C556A">
        <w:rPr>
          <w:lang w:val="fr-FR"/>
        </w:rPr>
        <w:t>Ne touche à aucun autre fichier. Tout ce dont tu as besoin est déjà écrit : la connexion à la base dans config/</w:t>
      </w:r>
      <w:proofErr w:type="spellStart"/>
      <w:r w:rsidRPr="007C556A">
        <w:rPr>
          <w:lang w:val="fr-FR"/>
        </w:rPr>
        <w:t>config.php</w:t>
      </w:r>
      <w:proofErr w:type="spellEnd"/>
      <w:r w:rsidRPr="007C556A">
        <w:rPr>
          <w:lang w:val="fr-FR"/>
        </w:rPr>
        <w:t xml:space="preserve">, les fonctions d'affichage dans </w:t>
      </w:r>
      <w:proofErr w:type="spellStart"/>
      <w:r w:rsidRPr="007C556A">
        <w:rPr>
          <w:lang w:val="fr-FR"/>
        </w:rPr>
        <w:t>includes</w:t>
      </w:r>
      <w:proofErr w:type="spellEnd"/>
      <w:r w:rsidRPr="007C556A">
        <w:rPr>
          <w:lang w:val="fr-FR"/>
        </w:rPr>
        <w:t>/</w:t>
      </w:r>
      <w:proofErr w:type="spellStart"/>
      <w:r w:rsidRPr="007C556A">
        <w:rPr>
          <w:lang w:val="fr-FR"/>
        </w:rPr>
        <w:t>fonctions.php</w:t>
      </w:r>
      <w:proofErr w:type="spellEnd"/>
      <w:r w:rsidRPr="007C556A">
        <w:rPr>
          <w:lang w:val="fr-FR"/>
        </w:rPr>
        <w:t xml:space="preserve">, la session et les rôles dans </w:t>
      </w:r>
      <w:proofErr w:type="spellStart"/>
      <w:r w:rsidRPr="007C556A">
        <w:rPr>
          <w:lang w:val="fr-FR"/>
        </w:rPr>
        <w:t>includes</w:t>
      </w:r>
      <w:proofErr w:type="spellEnd"/>
      <w:r w:rsidRPr="007C556A">
        <w:rPr>
          <w:lang w:val="fr-FR"/>
        </w:rPr>
        <w:t>/</w:t>
      </w:r>
      <w:proofErr w:type="spellStart"/>
      <w:r w:rsidRPr="007C556A">
        <w:rPr>
          <w:lang w:val="fr-FR"/>
        </w:rPr>
        <w:t>auth.php</w:t>
      </w:r>
      <w:proofErr w:type="spellEnd"/>
      <w:r w:rsidRPr="007C556A">
        <w:rPr>
          <w:lang w:val="fr-FR"/>
        </w:rPr>
        <w:t>. Les autres requêtes du fichier, celles qui ne portent pas de TODO, sont là aussi pour toi : lis-les, elles montrent la façon d'écrire attendue.</w:t>
      </w:r>
    </w:p>
    <w:p w14:paraId="5B10EC4E" w14:textId="77777777" w:rsidR="00D045CD" w:rsidRPr="007C556A" w:rsidRDefault="00000000">
      <w:pPr>
        <w:rPr>
          <w:lang w:val="fr-FR"/>
        </w:rPr>
      </w:pPr>
      <w:r w:rsidRPr="007C556A">
        <w:rPr>
          <w:lang w:val="fr-FR"/>
        </w:rPr>
        <w:t>Tous les comptes de démonstration utilisent le même mot de passe : UkConnect2026.</w:t>
      </w:r>
    </w:p>
    <w:p w14:paraId="33464175" w14:textId="77777777" w:rsidR="00D045CD" w:rsidRPr="007C556A" w:rsidRDefault="00000000">
      <w:pPr>
        <w:pStyle w:val="Titre2"/>
        <w:rPr>
          <w:lang w:val="fr-FR"/>
        </w:rPr>
      </w:pPr>
      <w:r w:rsidRPr="007C556A">
        <w:rPr>
          <w:lang w:val="fr-FR"/>
        </w:rPr>
        <w:t xml:space="preserve">1. </w:t>
      </w:r>
      <w:proofErr w:type="spellStart"/>
      <w:r w:rsidRPr="007C556A">
        <w:rPr>
          <w:lang w:val="fr-FR"/>
        </w:rPr>
        <w:t>liste_</w:t>
      </w:r>
      <w:proofErr w:type="gramStart"/>
      <w:r w:rsidRPr="007C556A">
        <w:rPr>
          <w:lang w:val="fr-FR"/>
        </w:rPr>
        <w:t>facultes</w:t>
      </w:r>
      <w:proofErr w:type="spellEnd"/>
      <w:r w:rsidRPr="007C556A">
        <w:rPr>
          <w:lang w:val="fr-FR"/>
        </w:rPr>
        <w:t>(</w:t>
      </w:r>
      <w:proofErr w:type="gramEnd"/>
      <w:r w:rsidRPr="007C556A">
        <w:rPr>
          <w:lang w:val="fr-FR"/>
        </w:rPr>
        <w:t>)</w:t>
      </w:r>
    </w:p>
    <w:p w14:paraId="2949E62B" w14:textId="77777777" w:rsidR="00D045CD" w:rsidRPr="007C556A" w:rsidRDefault="00000000">
      <w:pPr>
        <w:rPr>
          <w:lang w:val="fr-FR"/>
        </w:rPr>
      </w:pPr>
      <w:r w:rsidRPr="007C556A">
        <w:rPr>
          <w:b/>
          <w:lang w:val="fr-FR"/>
        </w:rPr>
        <w:t xml:space="preserve">Rôle : </w:t>
      </w:r>
      <w:r w:rsidRPr="007C556A">
        <w:rPr>
          <w:lang w:val="fr-FR"/>
        </w:rPr>
        <w:t xml:space="preserve">Renvoyer toutes les facultés et instituts de la table </w:t>
      </w:r>
      <w:proofErr w:type="spellStart"/>
      <w:r w:rsidRPr="007C556A">
        <w:rPr>
          <w:lang w:val="fr-FR"/>
        </w:rPr>
        <w:t>facultes</w:t>
      </w:r>
      <w:proofErr w:type="spellEnd"/>
      <w:r w:rsidRPr="007C556A">
        <w:rPr>
          <w:lang w:val="fr-FR"/>
        </w:rPr>
        <w:t>, triés par sigle.</w:t>
      </w:r>
    </w:p>
    <w:p w14:paraId="130FD019" w14:textId="77777777" w:rsidR="00D045CD" w:rsidRPr="007C556A" w:rsidRDefault="00000000">
      <w:pPr>
        <w:rPr>
          <w:lang w:val="fr-FR"/>
        </w:rPr>
      </w:pPr>
      <w:r w:rsidRPr="007C556A">
        <w:rPr>
          <w:b/>
          <w:lang w:val="fr-FR"/>
        </w:rPr>
        <w:t xml:space="preserve">Ce que cela débloque : </w:t>
      </w:r>
      <w:r w:rsidRPr="007C556A">
        <w:rPr>
          <w:lang w:val="fr-FR"/>
        </w:rPr>
        <w:t>Le menu déroulant « Faculté ou institut » du formulaire d'inscription, sans lequel aucun compte étudiant ne peut être créé. Débloque en même temps le ruban défilant des facultés en bas de la page d'accueil, les filtres par faculté des pages Besoins et Portfolio, le menu du formulaire de dépôt d'un besoin et celui de la page Mon profil.</w:t>
      </w:r>
    </w:p>
    <w:p w14:paraId="60AF05B4" w14:textId="77777777" w:rsidR="00D045CD" w:rsidRPr="007C556A" w:rsidRDefault="00000000">
      <w:pPr>
        <w:rPr>
          <w:lang w:val="fr-FR"/>
        </w:rPr>
      </w:pPr>
      <w:r w:rsidRPr="007C556A">
        <w:rPr>
          <w:b/>
          <w:lang w:val="fr-FR"/>
        </w:rPr>
        <w:t xml:space="preserve">Contrôle : </w:t>
      </w:r>
      <w:r w:rsidRPr="007C556A">
        <w:rPr>
          <w:lang w:val="fr-FR"/>
        </w:rPr>
        <w:t>Ouvrir Créer un compte : le menu propose les neuf entités de l'université, de CEPRODUC à ISPAU.</w:t>
      </w:r>
    </w:p>
    <w:p w14:paraId="357AB431" w14:textId="77777777" w:rsidR="00D045CD" w:rsidRPr="007C556A" w:rsidRDefault="00000000">
      <w:pPr>
        <w:pStyle w:val="Titre2"/>
        <w:rPr>
          <w:lang w:val="fr-FR"/>
        </w:rPr>
      </w:pPr>
      <w:r w:rsidRPr="007C556A">
        <w:rPr>
          <w:lang w:val="fr-FR"/>
        </w:rPr>
        <w:t xml:space="preserve">2. </w:t>
      </w:r>
      <w:proofErr w:type="spellStart"/>
      <w:r w:rsidRPr="007C556A">
        <w:rPr>
          <w:lang w:val="fr-FR"/>
        </w:rPr>
        <w:t>chiffres_</w:t>
      </w:r>
      <w:proofErr w:type="gramStart"/>
      <w:r w:rsidRPr="007C556A">
        <w:rPr>
          <w:lang w:val="fr-FR"/>
        </w:rPr>
        <w:t>accueil</w:t>
      </w:r>
      <w:proofErr w:type="spellEnd"/>
      <w:r w:rsidRPr="007C556A">
        <w:rPr>
          <w:lang w:val="fr-FR"/>
        </w:rPr>
        <w:t>(</w:t>
      </w:r>
      <w:proofErr w:type="gramEnd"/>
      <w:r w:rsidRPr="007C556A">
        <w:rPr>
          <w:lang w:val="fr-FR"/>
        </w:rPr>
        <w:t>)</w:t>
      </w:r>
    </w:p>
    <w:p w14:paraId="3F5F818F" w14:textId="77777777" w:rsidR="00D045CD" w:rsidRPr="007C556A" w:rsidRDefault="00000000">
      <w:pPr>
        <w:rPr>
          <w:lang w:val="fr-FR"/>
        </w:rPr>
      </w:pPr>
      <w:r w:rsidRPr="007C556A">
        <w:rPr>
          <w:b/>
          <w:lang w:val="fr-FR"/>
        </w:rPr>
        <w:t xml:space="preserve">Rôle : </w:t>
      </w:r>
      <w:r w:rsidRPr="007C556A">
        <w:rPr>
          <w:lang w:val="fr-FR"/>
        </w:rPr>
        <w:t xml:space="preserve">Compter les projets publiés, les besoins publiés, les partenaires actifs et les étudiants actifs, puis renvoyer ces quatre nombres dans un tableau aux clés projets, besoins, partenaires et </w:t>
      </w:r>
      <w:proofErr w:type="spellStart"/>
      <w:r w:rsidRPr="007C556A">
        <w:rPr>
          <w:lang w:val="fr-FR"/>
        </w:rPr>
        <w:t>etudiants</w:t>
      </w:r>
      <w:proofErr w:type="spellEnd"/>
      <w:r w:rsidRPr="007C556A">
        <w:rPr>
          <w:lang w:val="fr-FR"/>
        </w:rPr>
        <w:t>.</w:t>
      </w:r>
    </w:p>
    <w:p w14:paraId="4DFA28E9" w14:textId="77777777" w:rsidR="00D045CD" w:rsidRPr="007C556A" w:rsidRDefault="00000000">
      <w:pPr>
        <w:rPr>
          <w:lang w:val="fr-FR"/>
        </w:rPr>
      </w:pPr>
      <w:r w:rsidRPr="007C556A">
        <w:rPr>
          <w:b/>
          <w:lang w:val="fr-FR"/>
        </w:rPr>
        <w:t xml:space="preserve">Ce que cela débloque : </w:t>
      </w:r>
      <w:r w:rsidRPr="007C556A">
        <w:rPr>
          <w:lang w:val="fr-FR"/>
        </w:rPr>
        <w:t>Les quatre encadrés chiffrés de la page d'accueil. Avant, ils affichent tous 0.</w:t>
      </w:r>
    </w:p>
    <w:p w14:paraId="110043F2" w14:textId="77777777" w:rsidR="00D045CD" w:rsidRPr="007C556A" w:rsidRDefault="00000000">
      <w:pPr>
        <w:rPr>
          <w:lang w:val="fr-FR"/>
        </w:rPr>
      </w:pPr>
      <w:r w:rsidRPr="007C556A">
        <w:rPr>
          <w:b/>
          <w:lang w:val="fr-FR"/>
        </w:rPr>
        <w:t xml:space="preserve">Contrôle : </w:t>
      </w:r>
      <w:r w:rsidRPr="007C556A">
        <w:rPr>
          <w:lang w:val="fr-FR"/>
        </w:rPr>
        <w:t>Sur l'accueil, avec les données de démonstration : 5 projets, 3 besoins en ligne, 3 partenaires, 4 étudiants.</w:t>
      </w:r>
    </w:p>
    <w:p w14:paraId="523B5176" w14:textId="77777777" w:rsidR="00D045CD" w:rsidRPr="007C556A" w:rsidRDefault="00000000">
      <w:pPr>
        <w:pStyle w:val="Titre2"/>
        <w:rPr>
          <w:lang w:val="fr-FR"/>
        </w:rPr>
      </w:pPr>
      <w:r w:rsidRPr="007C556A">
        <w:rPr>
          <w:lang w:val="fr-FR"/>
        </w:rPr>
        <w:t xml:space="preserve">3. </w:t>
      </w:r>
      <w:proofErr w:type="spellStart"/>
      <w:r w:rsidRPr="007C556A">
        <w:rPr>
          <w:lang w:val="fr-FR"/>
        </w:rPr>
        <w:t>derniers_</w:t>
      </w:r>
      <w:proofErr w:type="gramStart"/>
      <w:r w:rsidRPr="007C556A">
        <w:rPr>
          <w:lang w:val="fr-FR"/>
        </w:rPr>
        <w:t>besoins</w:t>
      </w:r>
      <w:proofErr w:type="spellEnd"/>
      <w:r w:rsidRPr="007C556A">
        <w:rPr>
          <w:lang w:val="fr-FR"/>
        </w:rPr>
        <w:t>(</w:t>
      </w:r>
      <w:proofErr w:type="gramEnd"/>
      <w:r w:rsidRPr="007C556A">
        <w:rPr>
          <w:lang w:val="fr-FR"/>
        </w:rPr>
        <w:t>)</w:t>
      </w:r>
    </w:p>
    <w:p w14:paraId="48B0FEB3" w14:textId="77777777" w:rsidR="00D045CD" w:rsidRPr="007C556A" w:rsidRDefault="00000000">
      <w:pPr>
        <w:rPr>
          <w:lang w:val="fr-FR"/>
        </w:rPr>
      </w:pPr>
      <w:r w:rsidRPr="007C556A">
        <w:rPr>
          <w:b/>
          <w:lang w:val="fr-FR"/>
        </w:rPr>
        <w:t xml:space="preserve">Rôle : </w:t>
      </w:r>
      <w:r w:rsidRPr="007C556A">
        <w:rPr>
          <w:lang w:val="fr-FR"/>
        </w:rPr>
        <w:t>Récupérer les besoins publiés les plus récents, en nombre limité, avec le nom de la structure qui les a déposés et le sigle de la faculté concernée.</w:t>
      </w:r>
    </w:p>
    <w:p w14:paraId="4927E2E8" w14:textId="77777777" w:rsidR="00D045CD" w:rsidRPr="007C556A" w:rsidRDefault="00000000">
      <w:pPr>
        <w:rPr>
          <w:lang w:val="fr-FR"/>
        </w:rPr>
      </w:pPr>
      <w:r w:rsidRPr="007C556A">
        <w:rPr>
          <w:b/>
          <w:lang w:val="fr-FR"/>
        </w:rPr>
        <w:lastRenderedPageBreak/>
        <w:t xml:space="preserve">Ce que cela débloque : </w:t>
      </w:r>
      <w:r w:rsidRPr="007C556A">
        <w:rPr>
          <w:lang w:val="fr-FR"/>
        </w:rPr>
        <w:t xml:space="preserve">Le bloc « Derniers besoins publiés » de la page d'accueil, ainsi que la carte mise en avant dans le grand bandeau bleu, qui reprend le premier besoin de la liste. C'est la première jointure du projet : besoins avec utilisateurs pour la structure, puis </w:t>
      </w:r>
      <w:proofErr w:type="spellStart"/>
      <w:r w:rsidRPr="007C556A">
        <w:rPr>
          <w:lang w:val="fr-FR"/>
        </w:rPr>
        <w:t>facultes</w:t>
      </w:r>
      <w:proofErr w:type="spellEnd"/>
      <w:r w:rsidRPr="007C556A">
        <w:rPr>
          <w:lang w:val="fr-FR"/>
        </w:rPr>
        <w:t xml:space="preserve"> en LEFT JOIN parce qu'un besoin peut ne pas être rattaché à une faculté.</w:t>
      </w:r>
    </w:p>
    <w:p w14:paraId="1A38BBDF" w14:textId="77777777" w:rsidR="00D045CD" w:rsidRPr="007C556A" w:rsidRDefault="00000000">
      <w:pPr>
        <w:rPr>
          <w:lang w:val="fr-FR"/>
        </w:rPr>
      </w:pPr>
      <w:r w:rsidRPr="007C556A">
        <w:rPr>
          <w:b/>
          <w:lang w:val="fr-FR"/>
        </w:rPr>
        <w:t xml:space="preserve">Contrôle : </w:t>
      </w:r>
      <w:r w:rsidRPr="007C556A">
        <w:rPr>
          <w:lang w:val="fr-FR"/>
        </w:rPr>
        <w:t>L'accueil affiche trois besoins, le plus récent étant l'étude sur les déchets ménagers déposée par la Mairie de Kara.</w:t>
      </w:r>
    </w:p>
    <w:p w14:paraId="0D8C0878" w14:textId="77777777" w:rsidR="00D045CD" w:rsidRPr="007C556A" w:rsidRDefault="00000000">
      <w:pPr>
        <w:pStyle w:val="Titre2"/>
        <w:rPr>
          <w:lang w:val="fr-FR"/>
        </w:rPr>
      </w:pPr>
      <w:r w:rsidRPr="007C556A">
        <w:rPr>
          <w:lang w:val="fr-FR"/>
        </w:rPr>
        <w:t xml:space="preserve">4. </w:t>
      </w:r>
      <w:proofErr w:type="spellStart"/>
      <w:r w:rsidRPr="007C556A">
        <w:rPr>
          <w:lang w:val="fr-FR"/>
        </w:rPr>
        <w:t>derniers_</w:t>
      </w:r>
      <w:proofErr w:type="gramStart"/>
      <w:r w:rsidRPr="007C556A">
        <w:rPr>
          <w:lang w:val="fr-FR"/>
        </w:rPr>
        <w:t>projets</w:t>
      </w:r>
      <w:proofErr w:type="spellEnd"/>
      <w:r w:rsidRPr="007C556A">
        <w:rPr>
          <w:lang w:val="fr-FR"/>
        </w:rPr>
        <w:t>(</w:t>
      </w:r>
      <w:proofErr w:type="gramEnd"/>
      <w:r w:rsidRPr="007C556A">
        <w:rPr>
          <w:lang w:val="fr-FR"/>
        </w:rPr>
        <w:t>)</w:t>
      </w:r>
    </w:p>
    <w:p w14:paraId="502DAEBF" w14:textId="77777777" w:rsidR="00D045CD" w:rsidRPr="007C556A" w:rsidRDefault="00000000">
      <w:pPr>
        <w:rPr>
          <w:lang w:val="fr-FR"/>
        </w:rPr>
      </w:pPr>
      <w:r w:rsidRPr="007C556A">
        <w:rPr>
          <w:b/>
          <w:lang w:val="fr-FR"/>
        </w:rPr>
        <w:t xml:space="preserve">Rôle : </w:t>
      </w:r>
      <w:r w:rsidRPr="007C556A">
        <w:rPr>
          <w:lang w:val="fr-FR"/>
        </w:rPr>
        <w:t>La même chose pour les projets : les plus récents, avec leur auteur et le sigle de sa faculté.</w:t>
      </w:r>
    </w:p>
    <w:p w14:paraId="0395B659" w14:textId="77777777" w:rsidR="00D045CD" w:rsidRPr="007C556A" w:rsidRDefault="00000000">
      <w:pPr>
        <w:rPr>
          <w:lang w:val="fr-FR"/>
        </w:rPr>
      </w:pPr>
      <w:r w:rsidRPr="007C556A">
        <w:rPr>
          <w:b/>
          <w:lang w:val="fr-FR"/>
        </w:rPr>
        <w:t xml:space="preserve">Ce que cela débloque : </w:t>
      </w:r>
      <w:r w:rsidRPr="007C556A">
        <w:rPr>
          <w:lang w:val="fr-FR"/>
        </w:rPr>
        <w:t>Le bloc « Derniers projets déposés » de l'accueil, et les liens vers la fiche publique de chaque auteur.</w:t>
      </w:r>
    </w:p>
    <w:p w14:paraId="21812975" w14:textId="77777777" w:rsidR="00D045CD" w:rsidRPr="007C556A" w:rsidRDefault="00000000">
      <w:pPr>
        <w:rPr>
          <w:lang w:val="fr-FR"/>
        </w:rPr>
      </w:pPr>
      <w:r w:rsidRPr="007C556A">
        <w:rPr>
          <w:b/>
          <w:lang w:val="fr-FR"/>
        </w:rPr>
        <w:t xml:space="preserve">Contrôle : </w:t>
      </w:r>
      <w:r w:rsidRPr="007C556A">
        <w:rPr>
          <w:lang w:val="fr-FR"/>
        </w:rPr>
        <w:t>L'accueil affiche cinq projets ; cliquer sur le nom d'un auteur ouvre son profil.</w:t>
      </w:r>
    </w:p>
    <w:p w14:paraId="73203F06" w14:textId="77777777" w:rsidR="00D045CD" w:rsidRPr="007C556A" w:rsidRDefault="00000000">
      <w:pPr>
        <w:pStyle w:val="Titre2"/>
        <w:rPr>
          <w:lang w:val="fr-FR"/>
        </w:rPr>
      </w:pPr>
      <w:r w:rsidRPr="007C556A">
        <w:rPr>
          <w:lang w:val="fr-FR"/>
        </w:rPr>
        <w:t xml:space="preserve">5. </w:t>
      </w:r>
      <w:proofErr w:type="spellStart"/>
      <w:r w:rsidRPr="007C556A">
        <w:rPr>
          <w:lang w:val="fr-FR"/>
        </w:rPr>
        <w:t>utilisateur_par_</w:t>
      </w:r>
      <w:proofErr w:type="gramStart"/>
      <w:r w:rsidRPr="007C556A">
        <w:rPr>
          <w:lang w:val="fr-FR"/>
        </w:rPr>
        <w:t>email</w:t>
      </w:r>
      <w:proofErr w:type="spellEnd"/>
      <w:r w:rsidRPr="007C556A">
        <w:rPr>
          <w:lang w:val="fr-FR"/>
        </w:rPr>
        <w:t>(</w:t>
      </w:r>
      <w:proofErr w:type="gramEnd"/>
      <w:r w:rsidRPr="007C556A">
        <w:rPr>
          <w:lang w:val="fr-FR"/>
        </w:rPr>
        <w:t>)</w:t>
      </w:r>
    </w:p>
    <w:p w14:paraId="371EBAFF" w14:textId="77777777" w:rsidR="00D045CD" w:rsidRPr="007C556A" w:rsidRDefault="00000000">
      <w:pPr>
        <w:rPr>
          <w:lang w:val="fr-FR"/>
        </w:rPr>
      </w:pPr>
      <w:r w:rsidRPr="007C556A">
        <w:rPr>
          <w:b/>
          <w:lang w:val="fr-FR"/>
        </w:rPr>
        <w:t xml:space="preserve">Rôle : </w:t>
      </w:r>
      <w:r w:rsidRPr="007C556A">
        <w:rPr>
          <w:lang w:val="fr-FR"/>
        </w:rPr>
        <w:t xml:space="preserve">Retrouver dans la table utilisateurs le compte correspondant à l'adresse saisie, et le renvoyer, ou </w:t>
      </w:r>
      <w:proofErr w:type="spellStart"/>
      <w:r w:rsidRPr="007C556A">
        <w:rPr>
          <w:lang w:val="fr-FR"/>
        </w:rPr>
        <w:t>null</w:t>
      </w:r>
      <w:proofErr w:type="spellEnd"/>
      <w:r w:rsidRPr="007C556A">
        <w:rPr>
          <w:lang w:val="fr-FR"/>
        </w:rPr>
        <w:t xml:space="preserve"> si aucun compte ne correspond.</w:t>
      </w:r>
    </w:p>
    <w:p w14:paraId="30F89F2E" w14:textId="77777777" w:rsidR="00D045CD" w:rsidRPr="007C556A" w:rsidRDefault="00000000">
      <w:pPr>
        <w:rPr>
          <w:lang w:val="fr-FR"/>
        </w:rPr>
      </w:pPr>
      <w:r w:rsidRPr="007C556A">
        <w:rPr>
          <w:b/>
          <w:lang w:val="fr-FR"/>
        </w:rPr>
        <w:t xml:space="preserve">Ce que cela débloque : </w:t>
      </w:r>
      <w:r w:rsidRPr="007C556A">
        <w:rPr>
          <w:lang w:val="fr-FR"/>
        </w:rPr>
        <w:t xml:space="preserve">La connexion, donc tout ce qui vient après. Tant qu'elle n'est pas écrite, aucun compte ne peut entrer : la page de connexion répond toujours « Adresse </w:t>
      </w:r>
      <w:proofErr w:type="gramStart"/>
      <w:r w:rsidRPr="007C556A">
        <w:rPr>
          <w:lang w:val="fr-FR"/>
        </w:rPr>
        <w:t>email</w:t>
      </w:r>
      <w:proofErr w:type="gramEnd"/>
      <w:r w:rsidRPr="007C556A">
        <w:rPr>
          <w:lang w:val="fr-FR"/>
        </w:rPr>
        <w:t xml:space="preserve"> ou mot de passe incorrect ». La vérification du mot de passe, elle, est déjà écrite dans </w:t>
      </w:r>
      <w:proofErr w:type="spellStart"/>
      <w:r w:rsidRPr="007C556A">
        <w:rPr>
          <w:lang w:val="fr-FR"/>
        </w:rPr>
        <w:t>includes</w:t>
      </w:r>
      <w:proofErr w:type="spellEnd"/>
      <w:r w:rsidRPr="007C556A">
        <w:rPr>
          <w:lang w:val="fr-FR"/>
        </w:rPr>
        <w:t>/</w:t>
      </w:r>
      <w:proofErr w:type="spellStart"/>
      <w:r w:rsidRPr="007C556A">
        <w:rPr>
          <w:lang w:val="fr-FR"/>
        </w:rPr>
        <w:t>auth.php</w:t>
      </w:r>
      <w:proofErr w:type="spellEnd"/>
      <w:r w:rsidRPr="007C556A">
        <w:rPr>
          <w:lang w:val="fr-FR"/>
        </w:rPr>
        <w:t>.</w:t>
      </w:r>
    </w:p>
    <w:p w14:paraId="4CFF79AF" w14:textId="77777777" w:rsidR="00D045CD" w:rsidRPr="007C556A" w:rsidRDefault="00000000">
      <w:pPr>
        <w:rPr>
          <w:lang w:val="fr-FR"/>
        </w:rPr>
      </w:pPr>
      <w:r w:rsidRPr="007C556A">
        <w:rPr>
          <w:b/>
          <w:lang w:val="fr-FR"/>
        </w:rPr>
        <w:t xml:space="preserve">Contrôle : </w:t>
      </w:r>
      <w:r w:rsidRPr="007C556A">
        <w:rPr>
          <w:lang w:val="fr-FR"/>
        </w:rPr>
        <w:t>Se connecter avec admin@ukconnect.tg et arriver sur la page de modération.</w:t>
      </w:r>
    </w:p>
    <w:p w14:paraId="7FEBFD78" w14:textId="77777777" w:rsidR="00D045CD" w:rsidRPr="007C556A" w:rsidRDefault="00000000">
      <w:pPr>
        <w:pStyle w:val="Titre2"/>
        <w:rPr>
          <w:lang w:val="fr-FR"/>
        </w:rPr>
      </w:pPr>
      <w:r w:rsidRPr="007C556A">
        <w:rPr>
          <w:lang w:val="fr-FR"/>
        </w:rPr>
        <w:t xml:space="preserve">6. </w:t>
      </w:r>
      <w:proofErr w:type="spellStart"/>
      <w:r w:rsidRPr="007C556A">
        <w:rPr>
          <w:lang w:val="fr-FR"/>
        </w:rPr>
        <w:t>creer_</w:t>
      </w:r>
      <w:proofErr w:type="gramStart"/>
      <w:r w:rsidRPr="007C556A">
        <w:rPr>
          <w:lang w:val="fr-FR"/>
        </w:rPr>
        <w:t>utilisateur</w:t>
      </w:r>
      <w:proofErr w:type="spellEnd"/>
      <w:r w:rsidRPr="007C556A">
        <w:rPr>
          <w:lang w:val="fr-FR"/>
        </w:rPr>
        <w:t>(</w:t>
      </w:r>
      <w:proofErr w:type="gramEnd"/>
      <w:r w:rsidRPr="007C556A">
        <w:rPr>
          <w:lang w:val="fr-FR"/>
        </w:rPr>
        <w:t>)</w:t>
      </w:r>
    </w:p>
    <w:p w14:paraId="1B67EF10" w14:textId="77777777" w:rsidR="00D045CD" w:rsidRPr="007C556A" w:rsidRDefault="00000000">
      <w:pPr>
        <w:rPr>
          <w:lang w:val="fr-FR"/>
        </w:rPr>
      </w:pPr>
      <w:r w:rsidRPr="007C556A">
        <w:rPr>
          <w:b/>
          <w:lang w:val="fr-FR"/>
        </w:rPr>
        <w:t xml:space="preserve">Rôle : </w:t>
      </w:r>
      <w:r w:rsidRPr="007C556A">
        <w:rPr>
          <w:lang w:val="fr-FR"/>
        </w:rPr>
        <w:t xml:space="preserve">Insérer un nouveau compte et renvoyer son identifiant. Le mot de passe reçu est en clair : il doit passer par </w:t>
      </w:r>
      <w:proofErr w:type="spellStart"/>
      <w:r w:rsidRPr="007C556A">
        <w:rPr>
          <w:lang w:val="fr-FR"/>
        </w:rPr>
        <w:t>password_</w:t>
      </w:r>
      <w:proofErr w:type="gramStart"/>
      <w:r w:rsidRPr="007C556A">
        <w:rPr>
          <w:lang w:val="fr-FR"/>
        </w:rPr>
        <w:t>hash</w:t>
      </w:r>
      <w:proofErr w:type="spellEnd"/>
      <w:r w:rsidRPr="007C556A">
        <w:rPr>
          <w:lang w:val="fr-FR"/>
        </w:rPr>
        <w:t>(</w:t>
      </w:r>
      <w:proofErr w:type="gramEnd"/>
      <w:r w:rsidRPr="007C556A">
        <w:rPr>
          <w:lang w:val="fr-FR"/>
        </w:rPr>
        <w:t>) avant d'aller en base.</w:t>
      </w:r>
    </w:p>
    <w:p w14:paraId="7D4B060F" w14:textId="77777777" w:rsidR="00D045CD" w:rsidRPr="007C556A" w:rsidRDefault="00000000">
      <w:pPr>
        <w:rPr>
          <w:lang w:val="fr-FR"/>
        </w:rPr>
      </w:pPr>
      <w:r w:rsidRPr="007C556A">
        <w:rPr>
          <w:b/>
          <w:lang w:val="fr-FR"/>
        </w:rPr>
        <w:t xml:space="preserve">Ce que cela débloque : </w:t>
      </w:r>
      <w:r w:rsidRPr="007C556A">
        <w:rPr>
          <w:lang w:val="fr-FR"/>
        </w:rPr>
        <w:t>Le formulaire Créer un compte, pour les étudiants comme pour les partenaires. Avant, il répond « Le compte n'a pas pu être enregistré ».</w:t>
      </w:r>
    </w:p>
    <w:p w14:paraId="42347811" w14:textId="77777777" w:rsidR="00D045CD" w:rsidRDefault="00000000">
      <w:pPr>
        <w:rPr>
          <w:lang w:val="fr-FR"/>
        </w:rPr>
      </w:pPr>
      <w:r w:rsidRPr="007C556A">
        <w:rPr>
          <w:b/>
          <w:lang w:val="fr-FR"/>
        </w:rPr>
        <w:t xml:space="preserve">Contrôle : </w:t>
      </w:r>
      <w:r w:rsidRPr="007C556A">
        <w:rPr>
          <w:lang w:val="fr-FR"/>
        </w:rPr>
        <w:t xml:space="preserve">Créer un compte étudiant de test puis se connecter avec. Vérifier dans phpMyAdmin que la colonne </w:t>
      </w:r>
      <w:proofErr w:type="spellStart"/>
      <w:r w:rsidRPr="007C556A">
        <w:rPr>
          <w:lang w:val="fr-FR"/>
        </w:rPr>
        <w:t>mot_de_passe</w:t>
      </w:r>
      <w:proofErr w:type="spellEnd"/>
      <w:r w:rsidRPr="007C556A">
        <w:rPr>
          <w:lang w:val="fr-FR"/>
        </w:rPr>
        <w:t xml:space="preserve"> contient un haché commençant par $2y$ et non le mot de passe en clair.</w:t>
      </w:r>
    </w:p>
    <w:p w14:paraId="6DE90EAF" w14:textId="77777777" w:rsidR="004272A7" w:rsidRPr="007C556A" w:rsidRDefault="004272A7">
      <w:pPr>
        <w:rPr>
          <w:lang w:val="fr-FR"/>
        </w:rPr>
      </w:pPr>
    </w:p>
    <w:p w14:paraId="71EEFF83" w14:textId="77777777" w:rsidR="00D045CD" w:rsidRPr="007C556A" w:rsidRDefault="00000000">
      <w:pPr>
        <w:pStyle w:val="Titre2"/>
        <w:rPr>
          <w:lang w:val="fr-FR"/>
        </w:rPr>
      </w:pPr>
      <w:r w:rsidRPr="007C556A">
        <w:rPr>
          <w:lang w:val="fr-FR"/>
        </w:rPr>
        <w:t xml:space="preserve">7. </w:t>
      </w:r>
      <w:proofErr w:type="spellStart"/>
      <w:r w:rsidRPr="007C556A">
        <w:rPr>
          <w:lang w:val="fr-FR"/>
        </w:rPr>
        <w:t>chercher_</w:t>
      </w:r>
      <w:proofErr w:type="gramStart"/>
      <w:r w:rsidRPr="007C556A">
        <w:rPr>
          <w:lang w:val="fr-FR"/>
        </w:rPr>
        <w:t>besoins</w:t>
      </w:r>
      <w:proofErr w:type="spellEnd"/>
      <w:r w:rsidRPr="007C556A">
        <w:rPr>
          <w:lang w:val="fr-FR"/>
        </w:rPr>
        <w:t>(</w:t>
      </w:r>
      <w:proofErr w:type="gramEnd"/>
      <w:r w:rsidRPr="007C556A">
        <w:rPr>
          <w:lang w:val="fr-FR"/>
        </w:rPr>
        <w:t>)</w:t>
      </w:r>
    </w:p>
    <w:p w14:paraId="78CD2E89" w14:textId="77777777" w:rsidR="00D045CD" w:rsidRPr="007C556A" w:rsidRDefault="00000000">
      <w:pPr>
        <w:rPr>
          <w:lang w:val="fr-FR"/>
        </w:rPr>
      </w:pPr>
      <w:r w:rsidRPr="007C556A">
        <w:rPr>
          <w:b/>
          <w:lang w:val="fr-FR"/>
        </w:rPr>
        <w:t xml:space="preserve">Rôle : </w:t>
      </w:r>
      <w:r w:rsidRPr="007C556A">
        <w:rPr>
          <w:lang w:val="fr-FR"/>
        </w:rPr>
        <w:t>Construire une requête avec trois filtres facultatifs qui se combinent — mot-clé, secteur, faculté — et renvoyer les besoins publiés correspondants.</w:t>
      </w:r>
    </w:p>
    <w:p w14:paraId="727F37FA" w14:textId="77777777" w:rsidR="00D045CD" w:rsidRPr="007C556A" w:rsidRDefault="00000000">
      <w:pPr>
        <w:rPr>
          <w:lang w:val="fr-FR"/>
        </w:rPr>
      </w:pPr>
      <w:r w:rsidRPr="007C556A">
        <w:rPr>
          <w:b/>
          <w:lang w:val="fr-FR"/>
        </w:rPr>
        <w:lastRenderedPageBreak/>
        <w:t xml:space="preserve">Ce que cela débloque : </w:t>
      </w:r>
      <w:r w:rsidRPr="007C556A">
        <w:rPr>
          <w:lang w:val="fr-FR"/>
        </w:rPr>
        <w:t>La page Besoins elle-même : la liste, la barre de recherche, le filtre par secteur et le filtre par faculté. Avant, la page annonce toujours « Aucun besoin ne correspond à cette recherche », même quand aucun filtre n'est saisi.</w:t>
      </w:r>
    </w:p>
    <w:p w14:paraId="1593558E" w14:textId="77777777" w:rsidR="00D045CD" w:rsidRPr="007C556A" w:rsidRDefault="00000000">
      <w:pPr>
        <w:rPr>
          <w:lang w:val="fr-FR"/>
        </w:rPr>
      </w:pPr>
      <w:r w:rsidRPr="007C556A">
        <w:rPr>
          <w:b/>
          <w:lang w:val="fr-FR"/>
        </w:rPr>
        <w:t xml:space="preserve">Contrôle : </w:t>
      </w:r>
      <w:r w:rsidRPr="007C556A">
        <w:rPr>
          <w:lang w:val="fr-FR"/>
        </w:rPr>
        <w:t>Sur la page Besoins, taper « déchets » : seule l'étude de la Mairie de Kara ressort. Vider la recherche : les trois besoins publiés réapparaissent.</w:t>
      </w:r>
    </w:p>
    <w:p w14:paraId="5045D312" w14:textId="77777777" w:rsidR="00D045CD" w:rsidRPr="007C556A" w:rsidRDefault="00000000">
      <w:pPr>
        <w:pStyle w:val="Titre2"/>
        <w:rPr>
          <w:lang w:val="fr-FR"/>
        </w:rPr>
      </w:pPr>
      <w:r w:rsidRPr="007C556A">
        <w:rPr>
          <w:lang w:val="fr-FR"/>
        </w:rPr>
        <w:t xml:space="preserve">8. </w:t>
      </w:r>
      <w:proofErr w:type="gramStart"/>
      <w:r w:rsidRPr="007C556A">
        <w:rPr>
          <w:lang w:val="fr-FR"/>
        </w:rPr>
        <w:t>besoin(</w:t>
      </w:r>
      <w:proofErr w:type="gramEnd"/>
      <w:r w:rsidRPr="007C556A">
        <w:rPr>
          <w:lang w:val="fr-FR"/>
        </w:rPr>
        <w:t>)</w:t>
      </w:r>
    </w:p>
    <w:p w14:paraId="21BF3301" w14:textId="77777777" w:rsidR="00D045CD" w:rsidRPr="007C556A" w:rsidRDefault="00000000">
      <w:pPr>
        <w:rPr>
          <w:lang w:val="fr-FR"/>
        </w:rPr>
      </w:pPr>
      <w:r w:rsidRPr="007C556A">
        <w:rPr>
          <w:b/>
          <w:lang w:val="fr-FR"/>
        </w:rPr>
        <w:t xml:space="preserve">Rôle : </w:t>
      </w:r>
      <w:r w:rsidRPr="007C556A">
        <w:rPr>
          <w:lang w:val="fr-FR"/>
        </w:rPr>
        <w:t>Renvoyer un besoin et les informations de son partenaire à partir de son identifiant.</w:t>
      </w:r>
    </w:p>
    <w:p w14:paraId="3F14828F" w14:textId="77777777" w:rsidR="00D045CD" w:rsidRPr="007C556A" w:rsidRDefault="00000000">
      <w:pPr>
        <w:rPr>
          <w:lang w:val="fr-FR"/>
        </w:rPr>
      </w:pPr>
      <w:r w:rsidRPr="007C556A">
        <w:rPr>
          <w:b/>
          <w:lang w:val="fr-FR"/>
        </w:rPr>
        <w:t xml:space="preserve">Ce que cela débloque : </w:t>
      </w:r>
      <w:r w:rsidRPr="007C556A">
        <w:rPr>
          <w:lang w:val="fr-FR"/>
        </w:rPr>
        <w:t>La fiche détaillée d'un besoin, et donc le formulaire de candidature qui s'y trouve. Débloque aussi les boutons Publier et Rejeter de la page d'administration, qui relisent le besoin avant de trancher.</w:t>
      </w:r>
    </w:p>
    <w:p w14:paraId="10E16F95" w14:textId="77777777" w:rsidR="00D045CD" w:rsidRPr="007C556A" w:rsidRDefault="00000000">
      <w:pPr>
        <w:rPr>
          <w:lang w:val="fr-FR"/>
        </w:rPr>
      </w:pPr>
      <w:r w:rsidRPr="007C556A">
        <w:rPr>
          <w:b/>
          <w:lang w:val="fr-FR"/>
        </w:rPr>
        <w:t xml:space="preserve">Contrôle : </w:t>
      </w:r>
      <w:r w:rsidRPr="007C556A">
        <w:rPr>
          <w:lang w:val="fr-FR"/>
        </w:rPr>
        <w:t>Cliquer sur un besoin depuis la liste : la fiche s'ouvre avec la description complète et l'encadré du partenaire à droite.</w:t>
      </w:r>
    </w:p>
    <w:p w14:paraId="3382737B" w14:textId="77777777" w:rsidR="00D045CD" w:rsidRPr="007C556A" w:rsidRDefault="00000000">
      <w:pPr>
        <w:pStyle w:val="Titre2"/>
        <w:rPr>
          <w:lang w:val="fr-FR"/>
        </w:rPr>
      </w:pPr>
      <w:r w:rsidRPr="007C556A">
        <w:rPr>
          <w:lang w:val="fr-FR"/>
        </w:rPr>
        <w:t xml:space="preserve">9. </w:t>
      </w:r>
      <w:proofErr w:type="spellStart"/>
      <w:r w:rsidRPr="007C556A">
        <w:rPr>
          <w:lang w:val="fr-FR"/>
        </w:rPr>
        <w:t>chercher_</w:t>
      </w:r>
      <w:proofErr w:type="gramStart"/>
      <w:r w:rsidRPr="007C556A">
        <w:rPr>
          <w:lang w:val="fr-FR"/>
        </w:rPr>
        <w:t>projets</w:t>
      </w:r>
      <w:proofErr w:type="spellEnd"/>
      <w:r w:rsidRPr="007C556A">
        <w:rPr>
          <w:lang w:val="fr-FR"/>
        </w:rPr>
        <w:t>(</w:t>
      </w:r>
      <w:proofErr w:type="gramEnd"/>
      <w:r w:rsidRPr="007C556A">
        <w:rPr>
          <w:lang w:val="fr-FR"/>
        </w:rPr>
        <w:t>)</w:t>
      </w:r>
    </w:p>
    <w:p w14:paraId="2E95130C" w14:textId="77777777" w:rsidR="00D045CD" w:rsidRPr="007C556A" w:rsidRDefault="00000000">
      <w:pPr>
        <w:rPr>
          <w:lang w:val="fr-FR"/>
        </w:rPr>
      </w:pPr>
      <w:r w:rsidRPr="007C556A">
        <w:rPr>
          <w:b/>
          <w:lang w:val="fr-FR"/>
        </w:rPr>
        <w:t xml:space="preserve">Rôle : </w:t>
      </w:r>
      <w:r w:rsidRPr="007C556A">
        <w:rPr>
          <w:lang w:val="fr-FR"/>
        </w:rPr>
        <w:t>Le même travail qu'en 7, cette fois sur les projets, avec deux filtres : le mot-clé et la faculté de l'auteur.</w:t>
      </w:r>
    </w:p>
    <w:p w14:paraId="28087346" w14:textId="77777777" w:rsidR="00D045CD" w:rsidRPr="007C556A" w:rsidRDefault="00000000">
      <w:pPr>
        <w:rPr>
          <w:lang w:val="fr-FR"/>
        </w:rPr>
      </w:pPr>
      <w:r w:rsidRPr="007C556A">
        <w:rPr>
          <w:b/>
          <w:lang w:val="fr-FR"/>
        </w:rPr>
        <w:t xml:space="preserve">Ce que cela débloque : </w:t>
      </w:r>
      <w:r w:rsidRPr="007C556A">
        <w:rPr>
          <w:lang w:val="fr-FR"/>
        </w:rPr>
        <w:t>La page Portfolio et sa recherche. Avant, elle reste vide.</w:t>
      </w:r>
    </w:p>
    <w:p w14:paraId="673B1BF2" w14:textId="77777777" w:rsidR="00D045CD" w:rsidRPr="007C556A" w:rsidRDefault="00000000">
      <w:pPr>
        <w:rPr>
          <w:lang w:val="fr-FR"/>
        </w:rPr>
      </w:pPr>
      <w:r w:rsidRPr="007C556A">
        <w:rPr>
          <w:b/>
          <w:lang w:val="fr-FR"/>
        </w:rPr>
        <w:t xml:space="preserve">Contrôle : </w:t>
      </w:r>
      <w:r w:rsidRPr="007C556A">
        <w:rPr>
          <w:lang w:val="fr-FR"/>
        </w:rPr>
        <w:t>Sur Portfolio, taper « Kara » : trois projets ressortent — le mémoire sur le marché central, la cartographie des cantines scolaires et l'étude sur les finances locales.</w:t>
      </w:r>
    </w:p>
    <w:p w14:paraId="61ABF2BF" w14:textId="77777777" w:rsidR="00D045CD" w:rsidRPr="007C556A" w:rsidRDefault="00000000">
      <w:pPr>
        <w:pStyle w:val="Titre2"/>
        <w:rPr>
          <w:lang w:val="fr-FR"/>
        </w:rPr>
      </w:pPr>
      <w:r w:rsidRPr="007C556A">
        <w:rPr>
          <w:lang w:val="fr-FR"/>
        </w:rPr>
        <w:t xml:space="preserve">10. </w:t>
      </w:r>
      <w:proofErr w:type="gramStart"/>
      <w:r w:rsidRPr="007C556A">
        <w:rPr>
          <w:lang w:val="fr-FR"/>
        </w:rPr>
        <w:t>projet(</w:t>
      </w:r>
      <w:proofErr w:type="gramEnd"/>
      <w:r w:rsidRPr="007C556A">
        <w:rPr>
          <w:lang w:val="fr-FR"/>
        </w:rPr>
        <w:t>)</w:t>
      </w:r>
    </w:p>
    <w:p w14:paraId="1C8C6F71" w14:textId="77777777" w:rsidR="00D045CD" w:rsidRPr="007C556A" w:rsidRDefault="00000000">
      <w:pPr>
        <w:rPr>
          <w:lang w:val="fr-FR"/>
        </w:rPr>
      </w:pPr>
      <w:r w:rsidRPr="007C556A">
        <w:rPr>
          <w:b/>
          <w:lang w:val="fr-FR"/>
        </w:rPr>
        <w:t xml:space="preserve">Rôle : </w:t>
      </w:r>
      <w:r w:rsidRPr="007C556A">
        <w:rPr>
          <w:lang w:val="fr-FR"/>
        </w:rPr>
        <w:t>Renvoyer un projet et son auteur à partir de l'identifiant.</w:t>
      </w:r>
    </w:p>
    <w:p w14:paraId="529C04A9" w14:textId="77777777" w:rsidR="00D045CD" w:rsidRPr="007C556A" w:rsidRDefault="00000000">
      <w:pPr>
        <w:rPr>
          <w:lang w:val="fr-FR"/>
        </w:rPr>
      </w:pPr>
      <w:r w:rsidRPr="007C556A">
        <w:rPr>
          <w:b/>
          <w:lang w:val="fr-FR"/>
        </w:rPr>
        <w:t xml:space="preserve">Ce que cela débloque : </w:t>
      </w:r>
      <w:r w:rsidRPr="007C556A">
        <w:rPr>
          <w:lang w:val="fr-FR"/>
        </w:rPr>
        <w:t>La fiche détaillée d'un projet : le résumé complet, l'encadré de l'auteur et le bouton d'ouverture du PDF quand un document est joint.</w:t>
      </w:r>
    </w:p>
    <w:p w14:paraId="466BB397" w14:textId="77777777" w:rsidR="00D045CD" w:rsidRPr="007C556A" w:rsidRDefault="00000000">
      <w:pPr>
        <w:rPr>
          <w:lang w:val="fr-FR"/>
        </w:rPr>
      </w:pPr>
      <w:r w:rsidRPr="007C556A">
        <w:rPr>
          <w:b/>
          <w:lang w:val="fr-FR"/>
        </w:rPr>
        <w:t xml:space="preserve">Contrôle : </w:t>
      </w:r>
      <w:r w:rsidRPr="007C556A">
        <w:rPr>
          <w:lang w:val="fr-FR"/>
        </w:rPr>
        <w:t>Ouvrir un projet depuis le portfolio. Connecté en partenaire, l'adresse de l'auteur apparaît dans l'encadré de droite.</w:t>
      </w:r>
    </w:p>
    <w:p w14:paraId="2CD58CC9" w14:textId="77777777" w:rsidR="00D045CD" w:rsidRPr="007C556A" w:rsidRDefault="00000000">
      <w:pPr>
        <w:pStyle w:val="Titre2"/>
        <w:rPr>
          <w:lang w:val="fr-FR"/>
        </w:rPr>
      </w:pPr>
      <w:r w:rsidRPr="007C556A">
        <w:rPr>
          <w:lang w:val="fr-FR"/>
        </w:rPr>
        <w:t xml:space="preserve">11. </w:t>
      </w:r>
      <w:proofErr w:type="spellStart"/>
      <w:r w:rsidRPr="007C556A">
        <w:rPr>
          <w:lang w:val="fr-FR"/>
        </w:rPr>
        <w:t>ajouter_</w:t>
      </w:r>
      <w:proofErr w:type="gramStart"/>
      <w:r w:rsidRPr="007C556A">
        <w:rPr>
          <w:lang w:val="fr-FR"/>
        </w:rPr>
        <w:t>besoin</w:t>
      </w:r>
      <w:proofErr w:type="spellEnd"/>
      <w:r w:rsidRPr="007C556A">
        <w:rPr>
          <w:lang w:val="fr-FR"/>
        </w:rPr>
        <w:t>(</w:t>
      </w:r>
      <w:proofErr w:type="gramEnd"/>
      <w:r w:rsidRPr="007C556A">
        <w:rPr>
          <w:lang w:val="fr-FR"/>
        </w:rPr>
        <w:t>)</w:t>
      </w:r>
    </w:p>
    <w:p w14:paraId="1786C833" w14:textId="77777777" w:rsidR="00D045CD" w:rsidRPr="007C556A" w:rsidRDefault="00000000">
      <w:pPr>
        <w:rPr>
          <w:lang w:val="fr-FR"/>
        </w:rPr>
      </w:pPr>
      <w:r w:rsidRPr="007C556A">
        <w:rPr>
          <w:b/>
          <w:lang w:val="fr-FR"/>
        </w:rPr>
        <w:t xml:space="preserve">Rôle : </w:t>
      </w:r>
      <w:r w:rsidRPr="007C556A">
        <w:rPr>
          <w:lang w:val="fr-FR"/>
        </w:rPr>
        <w:t>Insérer le besoin déposé par un partenaire et renvoyer son identifiant. Ne pas renseigner le statut : la base le met elle-même à « en attente ».</w:t>
      </w:r>
    </w:p>
    <w:p w14:paraId="28BB0374" w14:textId="77777777" w:rsidR="00D045CD" w:rsidRPr="007C556A" w:rsidRDefault="00000000">
      <w:pPr>
        <w:rPr>
          <w:lang w:val="fr-FR"/>
        </w:rPr>
      </w:pPr>
      <w:r w:rsidRPr="007C556A">
        <w:rPr>
          <w:b/>
          <w:lang w:val="fr-FR"/>
        </w:rPr>
        <w:t xml:space="preserve">Ce que cela débloque : </w:t>
      </w:r>
      <w:r w:rsidRPr="007C556A">
        <w:rPr>
          <w:lang w:val="fr-FR"/>
        </w:rPr>
        <w:t>Le formulaire Déposer un besoin, l'arrivée du besoin dans la file de modération et son apparition dans le tableau Mes besoins de l'espace partenaire. Avant, le formulaire répond « Le besoin n'a pas pu être enregistré ».</w:t>
      </w:r>
    </w:p>
    <w:p w14:paraId="29803216" w14:textId="77777777" w:rsidR="00D045CD" w:rsidRPr="007C556A" w:rsidRDefault="00000000">
      <w:pPr>
        <w:rPr>
          <w:lang w:val="fr-FR"/>
        </w:rPr>
      </w:pPr>
      <w:r w:rsidRPr="007C556A">
        <w:rPr>
          <w:b/>
          <w:lang w:val="fr-FR"/>
        </w:rPr>
        <w:t xml:space="preserve">Contrôle : </w:t>
      </w:r>
      <w:r w:rsidRPr="007C556A">
        <w:rPr>
          <w:lang w:val="fr-FR"/>
        </w:rPr>
        <w:t>Connecté avec sg@mairie-kara.tg, déposer un besoin de test : il apparaît en « En attente » dans Mon espace, et dans la file de l'administration.</w:t>
      </w:r>
    </w:p>
    <w:p w14:paraId="360E51A1" w14:textId="77777777" w:rsidR="00D045CD" w:rsidRPr="007C556A" w:rsidRDefault="00000000">
      <w:pPr>
        <w:pStyle w:val="Titre2"/>
        <w:rPr>
          <w:lang w:val="fr-FR"/>
        </w:rPr>
      </w:pPr>
      <w:r w:rsidRPr="007C556A">
        <w:rPr>
          <w:lang w:val="fr-FR"/>
        </w:rPr>
        <w:lastRenderedPageBreak/>
        <w:t xml:space="preserve">12. </w:t>
      </w:r>
      <w:proofErr w:type="spellStart"/>
      <w:r w:rsidRPr="007C556A">
        <w:rPr>
          <w:lang w:val="fr-FR"/>
        </w:rPr>
        <w:t>ajouter_</w:t>
      </w:r>
      <w:proofErr w:type="gramStart"/>
      <w:r w:rsidRPr="007C556A">
        <w:rPr>
          <w:lang w:val="fr-FR"/>
        </w:rPr>
        <w:t>projet</w:t>
      </w:r>
      <w:proofErr w:type="spellEnd"/>
      <w:r w:rsidRPr="007C556A">
        <w:rPr>
          <w:lang w:val="fr-FR"/>
        </w:rPr>
        <w:t>(</w:t>
      </w:r>
      <w:proofErr w:type="gramEnd"/>
      <w:r w:rsidRPr="007C556A">
        <w:rPr>
          <w:lang w:val="fr-FR"/>
        </w:rPr>
        <w:t>)</w:t>
      </w:r>
    </w:p>
    <w:p w14:paraId="5E5E6CF2" w14:textId="77777777" w:rsidR="00D045CD" w:rsidRPr="007C556A" w:rsidRDefault="00000000">
      <w:pPr>
        <w:rPr>
          <w:lang w:val="fr-FR"/>
        </w:rPr>
      </w:pPr>
      <w:r w:rsidRPr="007C556A">
        <w:rPr>
          <w:b/>
          <w:lang w:val="fr-FR"/>
        </w:rPr>
        <w:t xml:space="preserve">Rôle : </w:t>
      </w:r>
      <w:r w:rsidRPr="007C556A">
        <w:rPr>
          <w:lang w:val="fr-FR"/>
        </w:rPr>
        <w:t>Insérer le projet publié par un étudiant et renvoyer son identifiant. Le fichier PDF est déjà déposé sur le serveur avant l'appel, la fonction ne reçoit que son nom.</w:t>
      </w:r>
    </w:p>
    <w:p w14:paraId="6786697C" w14:textId="77777777" w:rsidR="00D045CD" w:rsidRPr="007C556A" w:rsidRDefault="00000000">
      <w:pPr>
        <w:rPr>
          <w:lang w:val="fr-FR"/>
        </w:rPr>
      </w:pPr>
      <w:r w:rsidRPr="007C556A">
        <w:rPr>
          <w:b/>
          <w:lang w:val="fr-FR"/>
        </w:rPr>
        <w:t xml:space="preserve">Ce que cela débloque : </w:t>
      </w:r>
      <w:r w:rsidRPr="007C556A">
        <w:rPr>
          <w:lang w:val="fr-FR"/>
        </w:rPr>
        <w:t xml:space="preserve">Le formulaire Publier un projet, l'apparition du projet dans le portfolio, sur la fiche publique de l'étudiant et dans le tableau Mes projets publiés de la page Mon profil. Attention : cette fonction ne renvoie pas </w:t>
      </w:r>
      <w:proofErr w:type="spellStart"/>
      <w:r w:rsidRPr="007C556A">
        <w:rPr>
          <w:lang w:val="fr-FR"/>
        </w:rPr>
        <w:t>true</w:t>
      </w:r>
      <w:proofErr w:type="spellEnd"/>
      <w:r w:rsidRPr="007C556A">
        <w:rPr>
          <w:lang w:val="fr-FR"/>
        </w:rPr>
        <w:t xml:space="preserve"> ou false mais un identifiant ; s'il vaut 0, la page considère que rien n'a été créé.</w:t>
      </w:r>
    </w:p>
    <w:p w14:paraId="2A89B7A1" w14:textId="77777777" w:rsidR="00D045CD" w:rsidRPr="007C556A" w:rsidRDefault="00000000">
      <w:pPr>
        <w:rPr>
          <w:lang w:val="fr-FR"/>
        </w:rPr>
      </w:pPr>
      <w:r w:rsidRPr="007C556A">
        <w:rPr>
          <w:b/>
          <w:lang w:val="fr-FR"/>
        </w:rPr>
        <w:t xml:space="preserve">Contrôle : </w:t>
      </w:r>
      <w:r w:rsidRPr="007C556A">
        <w:rPr>
          <w:lang w:val="fr-FR"/>
        </w:rPr>
        <w:t>Publier un projet de test avec un PDF joint : la page redirige vers sa fiche et le bouton d'ouverture du document fonctionne.</w:t>
      </w:r>
    </w:p>
    <w:p w14:paraId="00565F74" w14:textId="77777777" w:rsidR="00D045CD" w:rsidRPr="007C556A" w:rsidRDefault="00000000">
      <w:pPr>
        <w:pStyle w:val="Titre2"/>
        <w:rPr>
          <w:lang w:val="fr-FR"/>
        </w:rPr>
      </w:pPr>
      <w:r w:rsidRPr="007C556A">
        <w:rPr>
          <w:lang w:val="fr-FR"/>
        </w:rPr>
        <w:t xml:space="preserve">13. </w:t>
      </w:r>
      <w:proofErr w:type="spellStart"/>
      <w:r w:rsidRPr="007C556A">
        <w:rPr>
          <w:lang w:val="fr-FR"/>
        </w:rPr>
        <w:t>ajouter_</w:t>
      </w:r>
      <w:proofErr w:type="gramStart"/>
      <w:r w:rsidRPr="007C556A">
        <w:rPr>
          <w:lang w:val="fr-FR"/>
        </w:rPr>
        <w:t>candidature</w:t>
      </w:r>
      <w:proofErr w:type="spellEnd"/>
      <w:r w:rsidRPr="007C556A">
        <w:rPr>
          <w:lang w:val="fr-FR"/>
        </w:rPr>
        <w:t>(</w:t>
      </w:r>
      <w:proofErr w:type="gramEnd"/>
      <w:r w:rsidRPr="007C556A">
        <w:rPr>
          <w:lang w:val="fr-FR"/>
        </w:rPr>
        <w:t>)</w:t>
      </w:r>
    </w:p>
    <w:p w14:paraId="0C988EF4" w14:textId="77777777" w:rsidR="00D045CD" w:rsidRPr="007C556A" w:rsidRDefault="00000000">
      <w:pPr>
        <w:rPr>
          <w:lang w:val="fr-FR"/>
        </w:rPr>
      </w:pPr>
      <w:r w:rsidRPr="007C556A">
        <w:rPr>
          <w:b/>
          <w:lang w:val="fr-FR"/>
        </w:rPr>
        <w:t xml:space="preserve">Rôle : </w:t>
      </w:r>
      <w:r w:rsidRPr="007C556A">
        <w:rPr>
          <w:lang w:val="fr-FR"/>
        </w:rPr>
        <w:t>Insérer la candidature d'un étudiant sur un besoin et renvoyer son identifiant.</w:t>
      </w:r>
    </w:p>
    <w:p w14:paraId="53B0E7C1" w14:textId="77777777" w:rsidR="00D045CD" w:rsidRPr="007C556A" w:rsidRDefault="00000000">
      <w:pPr>
        <w:rPr>
          <w:lang w:val="fr-FR"/>
        </w:rPr>
      </w:pPr>
      <w:r w:rsidRPr="007C556A">
        <w:rPr>
          <w:b/>
          <w:lang w:val="fr-FR"/>
        </w:rPr>
        <w:t xml:space="preserve">Ce que cela débloque : </w:t>
      </w:r>
      <w:r w:rsidRPr="007C556A">
        <w:rPr>
          <w:lang w:val="fr-FR"/>
        </w:rPr>
        <w:t>Le bouton « Envoyer ma candidature » de la fiche d'un besoin, l'apparition de la ligne dans Mes candidatures, et la notification envoyée au partenaire : la cloche du menu et la page Notifications sont déjà écrites, il leur manquait seulement de quoi se déclencher.</w:t>
      </w:r>
    </w:p>
    <w:p w14:paraId="44B7B969" w14:textId="77777777" w:rsidR="00D045CD" w:rsidRPr="007C556A" w:rsidRDefault="00000000">
      <w:pPr>
        <w:rPr>
          <w:lang w:val="fr-FR"/>
        </w:rPr>
      </w:pPr>
      <w:r w:rsidRPr="007C556A">
        <w:rPr>
          <w:b/>
          <w:lang w:val="fr-FR"/>
        </w:rPr>
        <w:t xml:space="preserve">Contrôle : </w:t>
      </w:r>
      <w:r w:rsidRPr="007C556A">
        <w:rPr>
          <w:lang w:val="fr-FR"/>
        </w:rPr>
        <w:t>Connecté avec lea.bandjao@etu-univkara.tg, candidater sur l'étude des déchets ménagers : la ligne apparaît dans Mes candidatures, et le compte sg@mairie-kara.tg reçoit une notification.</w:t>
      </w:r>
    </w:p>
    <w:p w14:paraId="5750C7B0" w14:textId="77777777" w:rsidR="00D045CD" w:rsidRPr="007C556A" w:rsidRDefault="00000000">
      <w:pPr>
        <w:pStyle w:val="Titre2"/>
        <w:rPr>
          <w:lang w:val="fr-FR"/>
        </w:rPr>
      </w:pPr>
      <w:r w:rsidRPr="007C556A">
        <w:rPr>
          <w:lang w:val="fr-FR"/>
        </w:rPr>
        <w:t xml:space="preserve">14. </w:t>
      </w:r>
      <w:proofErr w:type="spellStart"/>
      <w:r w:rsidRPr="007C556A">
        <w:rPr>
          <w:lang w:val="fr-FR"/>
        </w:rPr>
        <w:t>candidatures_du_</w:t>
      </w:r>
      <w:proofErr w:type="gramStart"/>
      <w:r w:rsidRPr="007C556A">
        <w:rPr>
          <w:lang w:val="fr-FR"/>
        </w:rPr>
        <w:t>partenaire</w:t>
      </w:r>
      <w:proofErr w:type="spellEnd"/>
      <w:r w:rsidRPr="007C556A">
        <w:rPr>
          <w:lang w:val="fr-FR"/>
        </w:rPr>
        <w:t>(</w:t>
      </w:r>
      <w:proofErr w:type="gramEnd"/>
      <w:r w:rsidRPr="007C556A">
        <w:rPr>
          <w:lang w:val="fr-FR"/>
        </w:rPr>
        <w:t>)</w:t>
      </w:r>
    </w:p>
    <w:p w14:paraId="51097CE9" w14:textId="77777777" w:rsidR="00D045CD" w:rsidRPr="007C556A" w:rsidRDefault="00000000">
      <w:pPr>
        <w:rPr>
          <w:lang w:val="fr-FR"/>
        </w:rPr>
      </w:pPr>
      <w:r w:rsidRPr="007C556A">
        <w:rPr>
          <w:b/>
          <w:lang w:val="fr-FR"/>
        </w:rPr>
        <w:t xml:space="preserve">Rôle : </w:t>
      </w:r>
      <w:r w:rsidRPr="007C556A">
        <w:rPr>
          <w:lang w:val="fr-FR"/>
        </w:rPr>
        <w:t>Renvoyer toutes les candidatures reçues sur les besoins d'un partenaire, avec l'étudiant, sa faculté et ses coordonnées, celles qui attendent encore une réponse en premier.</w:t>
      </w:r>
    </w:p>
    <w:p w14:paraId="7409C58B" w14:textId="77777777" w:rsidR="00D045CD" w:rsidRPr="007C556A" w:rsidRDefault="00000000">
      <w:pPr>
        <w:rPr>
          <w:lang w:val="fr-FR"/>
        </w:rPr>
      </w:pPr>
      <w:r w:rsidRPr="007C556A">
        <w:rPr>
          <w:b/>
          <w:lang w:val="fr-FR"/>
        </w:rPr>
        <w:t xml:space="preserve">Ce que cela débloque : </w:t>
      </w:r>
      <w:r w:rsidRPr="007C556A">
        <w:rPr>
          <w:lang w:val="fr-FR"/>
        </w:rPr>
        <w:t>Le tableau « Candidatures reçues » de l'espace partenaire, et donc l'accès aux boutons de décision. Avant, la page affiche « Aucune candidature reçue pour l'instant » même quand des étudiants ont postulé. Fais-la avant la 15 : il faut voir les candidatures pour pouvoir statuer dessus.</w:t>
      </w:r>
    </w:p>
    <w:p w14:paraId="35EC499A" w14:textId="77777777" w:rsidR="00D045CD" w:rsidRPr="007C556A" w:rsidRDefault="00000000">
      <w:pPr>
        <w:rPr>
          <w:lang w:val="fr-FR"/>
        </w:rPr>
      </w:pPr>
      <w:r w:rsidRPr="007C556A">
        <w:rPr>
          <w:b/>
          <w:lang w:val="fr-FR"/>
        </w:rPr>
        <w:t xml:space="preserve">Contrôle : </w:t>
      </w:r>
      <w:r w:rsidRPr="007C556A">
        <w:rPr>
          <w:lang w:val="fr-FR"/>
        </w:rPr>
        <w:t>Connecté avec contact@agrotogo.tg, l'espace partenaire montre les deux candidatures reçues sur le besoin agricole.</w:t>
      </w:r>
    </w:p>
    <w:p w14:paraId="44D06632" w14:textId="77777777" w:rsidR="00D045CD" w:rsidRPr="007C556A" w:rsidRDefault="00000000">
      <w:pPr>
        <w:pStyle w:val="Titre2"/>
        <w:rPr>
          <w:lang w:val="fr-FR"/>
        </w:rPr>
      </w:pPr>
      <w:r w:rsidRPr="007C556A">
        <w:rPr>
          <w:lang w:val="fr-FR"/>
        </w:rPr>
        <w:t xml:space="preserve">15. </w:t>
      </w:r>
      <w:proofErr w:type="spellStart"/>
      <w:r w:rsidRPr="007C556A">
        <w:rPr>
          <w:lang w:val="fr-FR"/>
        </w:rPr>
        <w:t>changer_statut_</w:t>
      </w:r>
      <w:proofErr w:type="gramStart"/>
      <w:r w:rsidRPr="007C556A">
        <w:rPr>
          <w:lang w:val="fr-FR"/>
        </w:rPr>
        <w:t>candidature</w:t>
      </w:r>
      <w:proofErr w:type="spellEnd"/>
      <w:r w:rsidRPr="007C556A">
        <w:rPr>
          <w:lang w:val="fr-FR"/>
        </w:rPr>
        <w:t>(</w:t>
      </w:r>
      <w:proofErr w:type="gramEnd"/>
      <w:r w:rsidRPr="007C556A">
        <w:rPr>
          <w:lang w:val="fr-FR"/>
        </w:rPr>
        <w:t>)</w:t>
      </w:r>
    </w:p>
    <w:p w14:paraId="09ED706C" w14:textId="77777777" w:rsidR="00D045CD" w:rsidRPr="007C556A" w:rsidRDefault="00000000">
      <w:pPr>
        <w:rPr>
          <w:lang w:val="fr-FR"/>
        </w:rPr>
      </w:pPr>
      <w:r w:rsidRPr="007C556A">
        <w:rPr>
          <w:b/>
          <w:lang w:val="fr-FR"/>
        </w:rPr>
        <w:t xml:space="preserve">Rôle : </w:t>
      </w:r>
      <w:r w:rsidRPr="007C556A">
        <w:rPr>
          <w:lang w:val="fr-FR"/>
        </w:rPr>
        <w:t>Passer une candidature en « retenue » ou « non retenue » et enregistrer la date et l'heure de la décision.</w:t>
      </w:r>
    </w:p>
    <w:p w14:paraId="74FE940E" w14:textId="77777777" w:rsidR="00D045CD" w:rsidRPr="007C556A" w:rsidRDefault="00000000">
      <w:pPr>
        <w:rPr>
          <w:lang w:val="fr-FR"/>
        </w:rPr>
      </w:pPr>
      <w:r w:rsidRPr="007C556A">
        <w:rPr>
          <w:b/>
          <w:lang w:val="fr-FR"/>
        </w:rPr>
        <w:t xml:space="preserve">Ce que cela débloque : </w:t>
      </w:r>
      <w:r w:rsidRPr="007C556A">
        <w:rPr>
          <w:lang w:val="fr-FR"/>
        </w:rPr>
        <w:t xml:space="preserve">Les boutons Retenir et Écarter de l'espace partenaire : le passage du badge « En attente » à « Retenue » ou « Non retenue », l'affichage des coordonnées de l'étudiant retenu, la mise à jour du compteur « sans réponse » du tableau des besoins, et la </w:t>
      </w:r>
      <w:r w:rsidRPr="007C556A">
        <w:rPr>
          <w:lang w:val="fr-FR"/>
        </w:rPr>
        <w:lastRenderedPageBreak/>
        <w:t>réponse enfin visible par l'étudiant dans Mes candidatures. Avant, le message de confirmation s'affiche mais rien ne change dans le tableau.</w:t>
      </w:r>
    </w:p>
    <w:p w14:paraId="6582DF76" w14:textId="77777777" w:rsidR="00D045CD" w:rsidRPr="007C556A" w:rsidRDefault="00000000">
      <w:pPr>
        <w:rPr>
          <w:lang w:val="fr-FR"/>
        </w:rPr>
      </w:pPr>
      <w:r w:rsidRPr="007C556A">
        <w:rPr>
          <w:b/>
          <w:lang w:val="fr-FR"/>
        </w:rPr>
        <w:t xml:space="preserve">Contrôle : </w:t>
      </w:r>
      <w:r w:rsidRPr="007C556A">
        <w:rPr>
          <w:lang w:val="fr-FR"/>
        </w:rPr>
        <w:t xml:space="preserve">Retenir une candidature en attente : la ligne change d'état, l'adresse </w:t>
      </w:r>
      <w:proofErr w:type="gramStart"/>
      <w:r w:rsidRPr="007C556A">
        <w:rPr>
          <w:lang w:val="fr-FR"/>
        </w:rPr>
        <w:t>email</w:t>
      </w:r>
      <w:proofErr w:type="gramEnd"/>
      <w:r w:rsidRPr="007C556A">
        <w:rPr>
          <w:lang w:val="fr-FR"/>
        </w:rPr>
        <w:t xml:space="preserve"> de l'étudiant apparaît, et depuis le compte de cet étudiant la réponse est visible dans Mes candidatures.</w:t>
      </w:r>
    </w:p>
    <w:p w14:paraId="68C38DCD" w14:textId="77777777" w:rsidR="00D045CD" w:rsidRPr="007C556A" w:rsidRDefault="00000000">
      <w:pPr>
        <w:pStyle w:val="Titre1"/>
        <w:rPr>
          <w:lang w:val="fr-FR"/>
        </w:rPr>
      </w:pPr>
      <w:r w:rsidRPr="007C556A">
        <w:rPr>
          <w:lang w:val="fr-FR"/>
        </w:rPr>
        <w:t>Points d'étape</w:t>
      </w:r>
    </w:p>
    <w:p w14:paraId="3123ECCE" w14:textId="77777777" w:rsidR="00D045CD" w:rsidRPr="007C556A" w:rsidRDefault="00000000">
      <w:pPr>
        <w:rPr>
          <w:lang w:val="fr-FR"/>
        </w:rPr>
      </w:pPr>
      <w:r w:rsidRPr="007C556A">
        <w:rPr>
          <w:lang w:val="fr-FR"/>
        </w:rPr>
        <w:t>Fonctions 1 à 4 : la page d'accueil est complète — compteurs, derniers besoins, derniers projets — et le formulaire d'inscription propose enfin les facultés.</w:t>
      </w:r>
    </w:p>
    <w:p w14:paraId="4A4073ED" w14:textId="77777777" w:rsidR="00D045CD" w:rsidRPr="007C556A" w:rsidRDefault="00000000">
      <w:pPr>
        <w:rPr>
          <w:lang w:val="fr-FR"/>
        </w:rPr>
      </w:pPr>
      <w:r w:rsidRPr="007C556A">
        <w:rPr>
          <w:lang w:val="fr-FR"/>
        </w:rPr>
        <w:t>Fonctions 5 et 6 : les comptes fonctionnent. On entre dans l'application et on peut en créer de nouveaux.</w:t>
      </w:r>
    </w:p>
    <w:p w14:paraId="25AC23D1" w14:textId="77777777" w:rsidR="00D045CD" w:rsidRPr="007C556A" w:rsidRDefault="00000000">
      <w:pPr>
        <w:rPr>
          <w:lang w:val="fr-FR"/>
        </w:rPr>
      </w:pPr>
      <w:r w:rsidRPr="007C556A">
        <w:rPr>
          <w:lang w:val="fr-FR"/>
        </w:rPr>
        <w:t>Fonctions 7 à 10 : les deux catalogues fonctionnent entièrement, avec la recherche, les filtres et les fiches détaillées. La modération des besoins par l'administration fonctionne également.</w:t>
      </w:r>
    </w:p>
    <w:p w14:paraId="57E6BECC" w14:textId="77777777" w:rsidR="00D045CD" w:rsidRPr="007C556A" w:rsidRDefault="00000000">
      <w:pPr>
        <w:rPr>
          <w:lang w:val="fr-FR"/>
        </w:rPr>
      </w:pPr>
      <w:r w:rsidRPr="007C556A">
        <w:rPr>
          <w:lang w:val="fr-FR"/>
        </w:rPr>
        <w:t>Fonctions 11 à 13 : les trois formulaires qui alimentent la plateforme fonctionnent — dépôt d'un besoin, publication d'un projet, candidature — et les notifications commencent à circuler.</w:t>
      </w:r>
    </w:p>
    <w:p w14:paraId="4A3288F3" w14:textId="77777777" w:rsidR="00D045CD" w:rsidRPr="007C556A" w:rsidRDefault="00000000">
      <w:pPr>
        <w:rPr>
          <w:lang w:val="fr-FR"/>
        </w:rPr>
      </w:pPr>
      <w:r w:rsidRPr="007C556A">
        <w:rPr>
          <w:lang w:val="fr-FR"/>
        </w:rPr>
        <w:t>Fonctions 14 et 15 : le circuit se referme. Le partenaire voit ses candidats et tranche. À ce stade, ta version fait exactement la même chose que la mienne.</w:t>
      </w:r>
    </w:p>
    <w:p w14:paraId="0FBCC140" w14:textId="77777777" w:rsidR="00D045CD" w:rsidRPr="007C556A" w:rsidRDefault="00000000">
      <w:pPr>
        <w:pStyle w:val="Titre1"/>
        <w:rPr>
          <w:lang w:val="fr-FR"/>
        </w:rPr>
      </w:pPr>
      <w:r w:rsidRPr="007C556A">
        <w:rPr>
          <w:lang w:val="fr-FR"/>
        </w:rPr>
        <w:t>Ce que tu vas remettre en pratique</w:t>
      </w:r>
    </w:p>
    <w:p w14:paraId="574E6819" w14:textId="77777777" w:rsidR="00D045CD" w:rsidRPr="007C556A" w:rsidRDefault="00000000">
      <w:pPr>
        <w:rPr>
          <w:lang w:val="fr-FR"/>
        </w:rPr>
      </w:pPr>
      <w:r w:rsidRPr="007C556A">
        <w:rPr>
          <w:lang w:val="fr-FR"/>
        </w:rPr>
        <w:t>Déclaration et appel de fonction, paramètres et valeur de retour, conditions, tableaux associatifs, requêtes préparées avec PDO (</w:t>
      </w:r>
      <w:proofErr w:type="spellStart"/>
      <w:r w:rsidRPr="007C556A">
        <w:rPr>
          <w:lang w:val="fr-FR"/>
        </w:rPr>
        <w:t>prepare</w:t>
      </w:r>
      <w:proofErr w:type="spellEnd"/>
      <w:r w:rsidRPr="007C556A">
        <w:rPr>
          <w:lang w:val="fr-FR"/>
        </w:rPr>
        <w:t xml:space="preserve">, </w:t>
      </w:r>
      <w:proofErr w:type="spellStart"/>
      <w:r w:rsidRPr="007C556A">
        <w:rPr>
          <w:lang w:val="fr-FR"/>
        </w:rPr>
        <w:t>execute</w:t>
      </w:r>
      <w:proofErr w:type="spellEnd"/>
      <w:r w:rsidRPr="007C556A">
        <w:rPr>
          <w:lang w:val="fr-FR"/>
        </w:rPr>
        <w:t xml:space="preserve">, </w:t>
      </w:r>
      <w:proofErr w:type="spellStart"/>
      <w:r w:rsidRPr="007C556A">
        <w:rPr>
          <w:lang w:val="fr-FR"/>
        </w:rPr>
        <w:t>fetch</w:t>
      </w:r>
      <w:proofErr w:type="spellEnd"/>
      <w:r w:rsidRPr="007C556A">
        <w:rPr>
          <w:lang w:val="fr-FR"/>
        </w:rPr>
        <w:t xml:space="preserve">, </w:t>
      </w:r>
      <w:proofErr w:type="spellStart"/>
      <w:r w:rsidRPr="007C556A">
        <w:rPr>
          <w:lang w:val="fr-FR"/>
        </w:rPr>
        <w:t>fetchAll</w:t>
      </w:r>
      <w:proofErr w:type="spellEnd"/>
      <w:r w:rsidRPr="007C556A">
        <w:rPr>
          <w:lang w:val="fr-FR"/>
        </w:rPr>
        <w:t xml:space="preserve">, </w:t>
      </w:r>
      <w:proofErr w:type="spellStart"/>
      <w:r w:rsidRPr="007C556A">
        <w:rPr>
          <w:lang w:val="fr-FR"/>
        </w:rPr>
        <w:t>fetchColumn</w:t>
      </w:r>
      <w:proofErr w:type="spellEnd"/>
      <w:r w:rsidRPr="007C556A">
        <w:rPr>
          <w:lang w:val="fr-FR"/>
        </w:rPr>
        <w:t xml:space="preserve">, </w:t>
      </w:r>
      <w:proofErr w:type="spellStart"/>
      <w:r w:rsidRPr="007C556A">
        <w:rPr>
          <w:lang w:val="fr-FR"/>
        </w:rPr>
        <w:t>lastInsertId</w:t>
      </w:r>
      <w:proofErr w:type="spellEnd"/>
      <w:r w:rsidRPr="007C556A">
        <w:rPr>
          <w:lang w:val="fr-FR"/>
        </w:rPr>
        <w:t xml:space="preserve">), SELECT, INSERT et UPDATE, jointures INNER et LEFT, LIKE, COUNT, ORDER BY et LIMIT, et le hachage des mots de passe avec </w:t>
      </w:r>
      <w:proofErr w:type="spellStart"/>
      <w:r w:rsidRPr="007C556A">
        <w:rPr>
          <w:lang w:val="fr-FR"/>
        </w:rPr>
        <w:t>password_</w:t>
      </w:r>
      <w:proofErr w:type="gramStart"/>
      <w:r w:rsidRPr="007C556A">
        <w:rPr>
          <w:lang w:val="fr-FR"/>
        </w:rPr>
        <w:t>hash</w:t>
      </w:r>
      <w:proofErr w:type="spellEnd"/>
      <w:r w:rsidRPr="007C556A">
        <w:rPr>
          <w:lang w:val="fr-FR"/>
        </w:rPr>
        <w:t>(</w:t>
      </w:r>
      <w:proofErr w:type="gramEnd"/>
      <w:r w:rsidRPr="007C556A">
        <w:rPr>
          <w:lang w:val="fr-FR"/>
        </w:rPr>
        <w:t>).</w:t>
      </w:r>
    </w:p>
    <w:sectPr w:rsidR="00D045CD" w:rsidRPr="007C55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8064576">
    <w:abstractNumId w:val="8"/>
  </w:num>
  <w:num w:numId="2" w16cid:durableId="954598152">
    <w:abstractNumId w:val="6"/>
  </w:num>
  <w:num w:numId="3" w16cid:durableId="1661082594">
    <w:abstractNumId w:val="5"/>
  </w:num>
  <w:num w:numId="4" w16cid:durableId="684747105">
    <w:abstractNumId w:val="4"/>
  </w:num>
  <w:num w:numId="5" w16cid:durableId="1678727384">
    <w:abstractNumId w:val="7"/>
  </w:num>
  <w:num w:numId="6" w16cid:durableId="640379668">
    <w:abstractNumId w:val="3"/>
  </w:num>
  <w:num w:numId="7" w16cid:durableId="509298011">
    <w:abstractNumId w:val="2"/>
  </w:num>
  <w:num w:numId="8" w16cid:durableId="747076080">
    <w:abstractNumId w:val="1"/>
  </w:num>
  <w:num w:numId="9" w16cid:durableId="99556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493"/>
    <w:rsid w:val="0029639D"/>
    <w:rsid w:val="00326F90"/>
    <w:rsid w:val="004272A7"/>
    <w:rsid w:val="007B2F99"/>
    <w:rsid w:val="007C556A"/>
    <w:rsid w:val="00AA1D8D"/>
    <w:rsid w:val="00B47730"/>
    <w:rsid w:val="00CB0664"/>
    <w:rsid w:val="00D045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B147A"/>
  <w14:defaultImageDpi w14:val="300"/>
  <w15:docId w15:val="{F907EAAD-7A3D-4757-B9B7-4DE489B03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itre1">
    <w:name w:val="heading 1"/>
    <w:basedOn w:val="Normal"/>
    <w:next w:val="Normal"/>
    <w:link w:val="Titre1Car"/>
    <w:uiPriority w:val="9"/>
    <w:qFormat/>
    <w:rsid w:val="00FC693F"/>
    <w:pPr>
      <w:keepNext/>
      <w:keepLines/>
      <w:spacing w:before="280" w:after="80"/>
      <w:outlineLvl w:val="0"/>
    </w:pPr>
    <w:rPr>
      <w:rFonts w:asciiTheme="majorHAnsi" w:eastAsiaTheme="majorEastAsia" w:hAnsiTheme="majorHAnsi" w:cstheme="majorBidi"/>
      <w:b/>
      <w:bCs/>
      <w:color w:val="000000"/>
      <w:sz w:val="30"/>
      <w:szCs w:val="28"/>
    </w:rPr>
  </w:style>
  <w:style w:type="paragraph" w:styleId="Titre2">
    <w:name w:val="heading 2"/>
    <w:basedOn w:val="Normal"/>
    <w:next w:val="Normal"/>
    <w:link w:val="Titre2Car"/>
    <w:uiPriority w:val="9"/>
    <w:unhideWhenUsed/>
    <w:qFormat/>
    <w:rsid w:val="00FC693F"/>
    <w:pPr>
      <w:keepNext/>
      <w:keepLines/>
      <w:spacing w:before="280" w:after="8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80" w:after="8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1551</Words>
  <Characters>8846</Characters>
  <Application>Microsoft Office Word</Application>
  <DocSecurity>0</DocSecurity>
  <Lines>73</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MOUTORE</cp:lastModifiedBy>
  <cp:revision>2</cp:revision>
  <dcterms:created xsi:type="dcterms:W3CDTF">2013-12-23T23:15:00Z</dcterms:created>
  <dcterms:modified xsi:type="dcterms:W3CDTF">2026-09-08T14:40:00Z</dcterms:modified>
  <cp:category/>
</cp:coreProperties>
</file>